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C8A6" w14:textId="77777777" w:rsidR="00D15791" w:rsidRDefault="00D15791" w:rsidP="00D15791">
      <w:pPr>
        <w:pStyle w:val="Heading1"/>
        <w:jc w:val="center"/>
      </w:pPr>
      <w:r w:rsidRPr="00D15791">
        <w:t>Information Systems Modelling</w:t>
      </w:r>
    </w:p>
    <w:p w14:paraId="0D332C1F" w14:textId="3FEC8602" w:rsidR="0087550B" w:rsidRDefault="009078FB" w:rsidP="00D15791">
      <w:pPr>
        <w:pStyle w:val="Heading1"/>
        <w:spacing w:before="0"/>
        <w:jc w:val="center"/>
      </w:pPr>
      <w:r>
        <w:t>In-Class Group Activity</w:t>
      </w:r>
      <w:r>
        <w:br/>
        <w:t>Choosing a Software Development Methodology</w:t>
      </w:r>
    </w:p>
    <w:p w14:paraId="6062BB2E" w14:textId="77777777" w:rsidR="00D15791" w:rsidRDefault="00D15791"/>
    <w:p w14:paraId="02F2AE57" w14:textId="2A6784E9" w:rsidR="0087550B" w:rsidRPr="008A15D5" w:rsidRDefault="009078FB">
      <w:pPr>
        <w:rPr>
          <w:b/>
          <w:bCs/>
        </w:rPr>
      </w:pPr>
      <w:r w:rsidRPr="008A15D5">
        <w:rPr>
          <w:b/>
          <w:bCs/>
        </w:rPr>
        <w:t>CASE STUDY: STUDENT SERVICE MANAGEMENT SYSTEM</w:t>
      </w:r>
    </w:p>
    <w:p w14:paraId="1252DFFD" w14:textId="77777777" w:rsidR="0087550B" w:rsidRDefault="009078FB" w:rsidP="00D15791">
      <w:pPr>
        <w:jc w:val="both"/>
      </w:pPr>
      <w:r>
        <w:t>XYZ Institute is a medium-sized private educational institute that provides undergraduate and diploma programs. The institute currently uses several standalone systems and manual processes to manage student services such as subject registration, examination results, fee payments, and student complaints.</w:t>
      </w:r>
    </w:p>
    <w:p w14:paraId="7269C8AB" w14:textId="77777777" w:rsidR="0087550B" w:rsidRDefault="009078FB" w:rsidP="00D15791">
      <w:pPr>
        <w:jc w:val="both"/>
      </w:pPr>
      <w:r>
        <w:t>Students frequently complain about delays in receiving results and difficulty in tracking their service requests. Academic and administrative staff also find it difficult to share information across departments. Management has decided to develop a new Student Service Management System to improve efficiency and student satisfaction.</w:t>
      </w:r>
    </w:p>
    <w:p w14:paraId="58B733FC" w14:textId="77777777" w:rsidR="0087550B" w:rsidRDefault="009078FB">
      <w:r>
        <w:t>During initial discussions, different stakeholder opinions emerge:</w:t>
      </w:r>
    </w:p>
    <w:p w14:paraId="07523972" w14:textId="1AA1A992" w:rsidR="0087550B" w:rsidRDefault="009078FB" w:rsidP="00D15791">
      <w:pPr>
        <w:pStyle w:val="ListParagraph"/>
        <w:numPr>
          <w:ilvl w:val="0"/>
          <w:numId w:val="11"/>
        </w:numPr>
      </w:pPr>
      <w:r>
        <w:t>Academic staff emphasize the need for accurate and well-documented processes.</w:t>
      </w:r>
    </w:p>
    <w:p w14:paraId="7872774B" w14:textId="6610CACD" w:rsidR="0087550B" w:rsidRDefault="009078FB" w:rsidP="00D15791">
      <w:pPr>
        <w:pStyle w:val="ListParagraph"/>
        <w:numPr>
          <w:ilvl w:val="0"/>
          <w:numId w:val="11"/>
        </w:numPr>
      </w:pPr>
      <w:r>
        <w:t>Administrative staff prefer a system that closely follows existing procedures.</w:t>
      </w:r>
    </w:p>
    <w:p w14:paraId="5A5770E1" w14:textId="29E64D2B" w:rsidR="0087550B" w:rsidRDefault="009078FB" w:rsidP="00D15791">
      <w:pPr>
        <w:pStyle w:val="ListParagraph"/>
        <w:numPr>
          <w:ilvl w:val="0"/>
          <w:numId w:val="11"/>
        </w:numPr>
      </w:pPr>
      <w:r>
        <w:t>Students request quick features and frequent improvements.</w:t>
      </w:r>
    </w:p>
    <w:p w14:paraId="679252A9" w14:textId="0277FA52" w:rsidR="0087550B" w:rsidRDefault="009078FB" w:rsidP="00D15791">
      <w:pPr>
        <w:pStyle w:val="ListParagraph"/>
        <w:numPr>
          <w:ilvl w:val="0"/>
          <w:numId w:val="11"/>
        </w:numPr>
      </w:pPr>
      <w:r>
        <w:t>Management wants the system developed within a short time and within a limited budget.</w:t>
      </w:r>
    </w:p>
    <w:p w14:paraId="2A369D26" w14:textId="77777777" w:rsidR="0087550B" w:rsidRDefault="009078FB" w:rsidP="00D15791">
      <w:pPr>
        <w:jc w:val="both"/>
      </w:pPr>
      <w:r>
        <w:t>The institute has appointed a Systems Analyst to recommend a suitable software development methodology for this project.</w:t>
      </w:r>
    </w:p>
    <w:p w14:paraId="0C3791CD" w14:textId="77777777" w:rsidR="0087550B" w:rsidRDefault="0087550B"/>
    <w:p w14:paraId="420F231E" w14:textId="77777777" w:rsidR="0087550B" w:rsidRPr="008A15D5" w:rsidRDefault="009078FB">
      <w:pPr>
        <w:rPr>
          <w:b/>
          <w:bCs/>
        </w:rPr>
      </w:pPr>
      <w:r w:rsidRPr="008A15D5">
        <w:rPr>
          <w:b/>
          <w:bCs/>
        </w:rPr>
        <w:t>GROUP TASKS</w:t>
      </w:r>
    </w:p>
    <w:p w14:paraId="59C31462" w14:textId="77777777" w:rsidR="0087550B" w:rsidRDefault="0087550B"/>
    <w:p w14:paraId="2BF1CF51" w14:textId="77777777" w:rsidR="0087550B" w:rsidRPr="008A15D5" w:rsidRDefault="009078FB">
      <w:pPr>
        <w:rPr>
          <w:b/>
          <w:bCs/>
        </w:rPr>
      </w:pPr>
      <w:r w:rsidRPr="008A15D5">
        <w:rPr>
          <w:b/>
          <w:bCs/>
        </w:rPr>
        <w:t>Task 1 – Understanding the Case</w:t>
      </w:r>
    </w:p>
    <w:p w14:paraId="76AB167D" w14:textId="45E9999A" w:rsidR="0087550B" w:rsidRDefault="009078FB">
      <w:r>
        <w:t>As a group, identify FOUR key expectations mentioned in the case.</w:t>
      </w:r>
    </w:p>
    <w:p w14:paraId="0CFD5C08" w14:textId="77777777" w:rsidR="0087550B" w:rsidRDefault="009078FB">
      <w:r>
        <w:t>1. ____________________________________________</w:t>
      </w:r>
    </w:p>
    <w:p w14:paraId="6EC046EA" w14:textId="77777777" w:rsidR="0087550B" w:rsidRDefault="009078FB">
      <w:r>
        <w:t>2. ____________________________________________</w:t>
      </w:r>
    </w:p>
    <w:p w14:paraId="616D7F0F" w14:textId="77777777" w:rsidR="0087550B" w:rsidRDefault="009078FB">
      <w:r>
        <w:t>3. ____________________________________________</w:t>
      </w:r>
    </w:p>
    <w:p w14:paraId="40B04C9F" w14:textId="77777777" w:rsidR="0087550B" w:rsidRDefault="009078FB">
      <w:r>
        <w:t>4. ____________________________________________</w:t>
      </w:r>
    </w:p>
    <w:p w14:paraId="1BAEB38E" w14:textId="77777777" w:rsidR="0087550B" w:rsidRPr="008A15D5" w:rsidRDefault="009078FB">
      <w:pPr>
        <w:rPr>
          <w:b/>
          <w:bCs/>
        </w:rPr>
      </w:pPr>
      <w:r w:rsidRPr="008A15D5">
        <w:rPr>
          <w:b/>
          <w:bCs/>
        </w:rPr>
        <w:lastRenderedPageBreak/>
        <w:t>Task 2 – Methodology Understanding</w:t>
      </w:r>
    </w:p>
    <w:p w14:paraId="182B171F" w14:textId="77777777" w:rsidR="0087550B" w:rsidRDefault="009078FB">
      <w:r>
        <w:t>Briefly discuss the following in your group:</w:t>
      </w:r>
    </w:p>
    <w:p w14:paraId="755936B6" w14:textId="50468FAC" w:rsidR="0087550B" w:rsidRDefault="009078FB" w:rsidP="00D15791">
      <w:pPr>
        <w:pStyle w:val="ListParagraph"/>
        <w:numPr>
          <w:ilvl w:val="0"/>
          <w:numId w:val="11"/>
        </w:numPr>
      </w:pPr>
      <w:r>
        <w:t>One key characteristic of Structured Design</w:t>
      </w:r>
    </w:p>
    <w:p w14:paraId="7A94CEE3" w14:textId="459A9FDB" w:rsidR="0087550B" w:rsidRDefault="009078FB" w:rsidP="00D15791">
      <w:pPr>
        <w:pStyle w:val="ListParagraph"/>
        <w:numPr>
          <w:ilvl w:val="0"/>
          <w:numId w:val="11"/>
        </w:numPr>
      </w:pPr>
      <w:r>
        <w:t>One key characteristic of Rapid Application Development (RAD)</w:t>
      </w:r>
    </w:p>
    <w:p w14:paraId="39D1D486" w14:textId="77777777" w:rsidR="0087550B" w:rsidRDefault="0087550B"/>
    <w:p w14:paraId="41D2EE79" w14:textId="77777777" w:rsidR="0087550B" w:rsidRDefault="009078FB">
      <w:r>
        <w:t>Structured Design:</w:t>
      </w:r>
    </w:p>
    <w:p w14:paraId="541370F9" w14:textId="77777777" w:rsidR="0087550B" w:rsidRDefault="009078FB">
      <w:r>
        <w:t>________________________________________________</w:t>
      </w:r>
    </w:p>
    <w:p w14:paraId="08E1D235" w14:textId="77777777" w:rsidR="0087550B" w:rsidRDefault="0087550B"/>
    <w:p w14:paraId="5A49F53F" w14:textId="77777777" w:rsidR="0087550B" w:rsidRDefault="009078FB">
      <w:r>
        <w:t>RAD:</w:t>
      </w:r>
    </w:p>
    <w:p w14:paraId="6252625A" w14:textId="77777777" w:rsidR="0087550B" w:rsidRDefault="009078FB">
      <w:r>
        <w:t>________________________________________________</w:t>
      </w:r>
    </w:p>
    <w:p w14:paraId="0D940930" w14:textId="77777777" w:rsidR="0087550B" w:rsidRDefault="0087550B"/>
    <w:p w14:paraId="1346A379" w14:textId="77777777" w:rsidR="0087550B" w:rsidRDefault="0087550B"/>
    <w:p w14:paraId="17FA08FE" w14:textId="77777777" w:rsidR="0087550B" w:rsidRPr="008A15D5" w:rsidRDefault="009078FB">
      <w:pPr>
        <w:rPr>
          <w:b/>
          <w:bCs/>
        </w:rPr>
      </w:pPr>
      <w:r w:rsidRPr="008A15D5">
        <w:rPr>
          <w:b/>
          <w:bCs/>
        </w:rPr>
        <w:t>Task 3 – Methodology Comparison</w:t>
      </w:r>
    </w:p>
    <w:p w14:paraId="1AF33C2C" w14:textId="5788B009" w:rsidR="00D15791" w:rsidRDefault="009078FB">
      <w:r>
        <w:t xml:space="preserve">Complete the </w:t>
      </w:r>
      <w:r w:rsidR="008A15D5">
        <w:t xml:space="preserve">table </w:t>
      </w:r>
      <w:r w:rsidR="00D15791">
        <w:t>below</w:t>
      </w:r>
      <w:r>
        <w:t>.</w:t>
      </w:r>
    </w:p>
    <w:tbl>
      <w:tblPr>
        <w:tblStyle w:val="TableGrid"/>
        <w:tblW w:w="9018" w:type="dxa"/>
        <w:tblLook w:val="04A0" w:firstRow="1" w:lastRow="0" w:firstColumn="1" w:lastColumn="0" w:noHBand="0" w:noVBand="1"/>
      </w:tblPr>
      <w:tblGrid>
        <w:gridCol w:w="3618"/>
        <w:gridCol w:w="2610"/>
        <w:gridCol w:w="2790"/>
      </w:tblGrid>
      <w:tr w:rsidR="00D15791" w:rsidRPr="008A15D5" w14:paraId="25D95368" w14:textId="77777777" w:rsidTr="00D15791">
        <w:tc>
          <w:tcPr>
            <w:tcW w:w="3618" w:type="dxa"/>
          </w:tcPr>
          <w:p w14:paraId="011E7842" w14:textId="4EFAA6AA" w:rsidR="00D15791" w:rsidRPr="008A15D5" w:rsidRDefault="00D15791" w:rsidP="00D15791">
            <w:pPr>
              <w:jc w:val="center"/>
            </w:pPr>
            <w:r w:rsidRPr="008A15D5">
              <w:t>Aspect</w:t>
            </w:r>
          </w:p>
        </w:tc>
        <w:tc>
          <w:tcPr>
            <w:tcW w:w="2610" w:type="dxa"/>
          </w:tcPr>
          <w:p w14:paraId="08F82D6F" w14:textId="14F53724" w:rsidR="00D15791" w:rsidRPr="008A15D5" w:rsidRDefault="00D15791" w:rsidP="00D15791">
            <w:pPr>
              <w:jc w:val="center"/>
            </w:pPr>
            <w:r w:rsidRPr="008A15D5">
              <w:t>Structured Design</w:t>
            </w:r>
          </w:p>
        </w:tc>
        <w:tc>
          <w:tcPr>
            <w:tcW w:w="2790" w:type="dxa"/>
          </w:tcPr>
          <w:p w14:paraId="33F3AA4E" w14:textId="41DF7AA9" w:rsidR="00D15791" w:rsidRPr="008A15D5" w:rsidRDefault="00D15791" w:rsidP="00D15791">
            <w:pPr>
              <w:jc w:val="center"/>
            </w:pPr>
            <w:r w:rsidRPr="008A15D5">
              <w:t>RAD</w:t>
            </w:r>
          </w:p>
        </w:tc>
      </w:tr>
      <w:tr w:rsidR="00D15791" w14:paraId="4822C995" w14:textId="77777777" w:rsidTr="00D15791">
        <w:tc>
          <w:tcPr>
            <w:tcW w:w="3618" w:type="dxa"/>
          </w:tcPr>
          <w:p w14:paraId="1D618F8B" w14:textId="646C70B5" w:rsidR="00D15791" w:rsidRDefault="00D15791">
            <w:r>
              <w:t>Speed of development</w:t>
            </w:r>
          </w:p>
        </w:tc>
        <w:tc>
          <w:tcPr>
            <w:tcW w:w="2610" w:type="dxa"/>
          </w:tcPr>
          <w:p w14:paraId="42CC7FA8" w14:textId="77777777" w:rsidR="00D15791" w:rsidRDefault="00D15791"/>
        </w:tc>
        <w:tc>
          <w:tcPr>
            <w:tcW w:w="2790" w:type="dxa"/>
          </w:tcPr>
          <w:p w14:paraId="3A4A1C0C" w14:textId="77777777" w:rsidR="00D15791" w:rsidRDefault="00D15791"/>
        </w:tc>
      </w:tr>
      <w:tr w:rsidR="00D15791" w14:paraId="34F96FB8" w14:textId="77777777" w:rsidTr="00D15791">
        <w:tc>
          <w:tcPr>
            <w:tcW w:w="3618" w:type="dxa"/>
          </w:tcPr>
          <w:p w14:paraId="799C2F12" w14:textId="44D8BEA1" w:rsidR="00D15791" w:rsidRDefault="00D15791">
            <w:r>
              <w:t>User involvement</w:t>
            </w:r>
          </w:p>
        </w:tc>
        <w:tc>
          <w:tcPr>
            <w:tcW w:w="2610" w:type="dxa"/>
          </w:tcPr>
          <w:p w14:paraId="77C6AC7D" w14:textId="77777777" w:rsidR="00D15791" w:rsidRDefault="00D15791"/>
        </w:tc>
        <w:tc>
          <w:tcPr>
            <w:tcW w:w="2790" w:type="dxa"/>
          </w:tcPr>
          <w:p w14:paraId="1BD4276E" w14:textId="77777777" w:rsidR="00D15791" w:rsidRDefault="00D15791"/>
        </w:tc>
      </w:tr>
      <w:tr w:rsidR="00D15791" w14:paraId="13B920EF" w14:textId="77777777" w:rsidTr="00D15791">
        <w:tc>
          <w:tcPr>
            <w:tcW w:w="3618" w:type="dxa"/>
          </w:tcPr>
          <w:p w14:paraId="603FA7A1" w14:textId="34B17DA6" w:rsidR="00D15791" w:rsidRDefault="00D15791">
            <w:r>
              <w:t>Flexibility to change requirements</w:t>
            </w:r>
          </w:p>
        </w:tc>
        <w:tc>
          <w:tcPr>
            <w:tcW w:w="2610" w:type="dxa"/>
          </w:tcPr>
          <w:p w14:paraId="050EB7C3" w14:textId="77777777" w:rsidR="00D15791" w:rsidRDefault="00D15791"/>
        </w:tc>
        <w:tc>
          <w:tcPr>
            <w:tcW w:w="2790" w:type="dxa"/>
          </w:tcPr>
          <w:p w14:paraId="20AC7960" w14:textId="77777777" w:rsidR="00D15791" w:rsidRDefault="00D15791"/>
        </w:tc>
      </w:tr>
    </w:tbl>
    <w:p w14:paraId="5CE00E2E" w14:textId="77777777" w:rsidR="0087550B" w:rsidRDefault="0087550B"/>
    <w:p w14:paraId="1A8CE7A9" w14:textId="3CC12798" w:rsidR="0087550B" w:rsidRPr="008A15D5" w:rsidRDefault="009078FB">
      <w:pPr>
        <w:rPr>
          <w:b/>
          <w:bCs/>
        </w:rPr>
      </w:pPr>
      <w:r w:rsidRPr="008A15D5">
        <w:rPr>
          <w:b/>
          <w:bCs/>
        </w:rPr>
        <w:t xml:space="preserve">Task 4 – Decision Making </w:t>
      </w:r>
    </w:p>
    <w:p w14:paraId="2A9FF5EB" w14:textId="77777777" w:rsidR="0087550B" w:rsidRDefault="009078FB">
      <w:r>
        <w:t>Based on the case study, answer the following as a group:</w:t>
      </w:r>
    </w:p>
    <w:p w14:paraId="76366E0E" w14:textId="77777777" w:rsidR="0087550B" w:rsidRDefault="009078FB">
      <w:r>
        <w:t>1. Which methodology is MORE suitable for the Student Service Management System?</w:t>
      </w:r>
    </w:p>
    <w:p w14:paraId="4086ECD5" w14:textId="2537D6B6" w:rsidR="0087550B" w:rsidRDefault="009078FB">
      <w:r>
        <w:t xml:space="preserve">   ☐ Structured Design</w:t>
      </w:r>
      <w:r w:rsidR="008A15D5">
        <w:t xml:space="preserve">     </w:t>
      </w:r>
      <w:r>
        <w:t xml:space="preserve">   ☐ RAD</w:t>
      </w:r>
    </w:p>
    <w:p w14:paraId="2605FC62" w14:textId="77777777" w:rsidR="008A15D5" w:rsidRDefault="008A15D5"/>
    <w:p w14:paraId="3719EFF4" w14:textId="6A34D5B6" w:rsidR="0087550B" w:rsidRDefault="009078FB">
      <w:r>
        <w:t>2. Give TWO reasons for your choice based on the case.</w:t>
      </w:r>
    </w:p>
    <w:p w14:paraId="09D27E0D" w14:textId="01D3BAE8" w:rsidR="0087550B" w:rsidRDefault="009078FB">
      <w:r>
        <w:t>Reason 1:</w:t>
      </w:r>
      <w:r w:rsidR="008A15D5">
        <w:t xml:space="preserve"> </w:t>
      </w:r>
      <w:r>
        <w:t>__________________________________________________</w:t>
      </w:r>
    </w:p>
    <w:p w14:paraId="02F03603" w14:textId="097F2D3C" w:rsidR="0087550B" w:rsidRDefault="009078FB">
      <w:r>
        <w:t>Reason 2:</w:t>
      </w:r>
      <w:r w:rsidR="008A15D5">
        <w:t xml:space="preserve"> </w:t>
      </w:r>
      <w:r>
        <w:t>__________________________________________________</w:t>
      </w:r>
    </w:p>
    <w:p w14:paraId="17FD5139" w14:textId="77777777" w:rsidR="0087550B" w:rsidRDefault="0087550B"/>
    <w:sectPr w:rsidR="008755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F3354"/>
    <w:multiLevelType w:val="hybridMultilevel"/>
    <w:tmpl w:val="06F6769A"/>
    <w:lvl w:ilvl="0" w:tplc="EBC816BE">
      <w:start w:val="3"/>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150E82"/>
    <w:multiLevelType w:val="hybridMultilevel"/>
    <w:tmpl w:val="29F8742C"/>
    <w:lvl w:ilvl="0" w:tplc="EBC816BE">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E27115"/>
    <w:multiLevelType w:val="hybridMultilevel"/>
    <w:tmpl w:val="07BE7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C03205"/>
    <w:multiLevelType w:val="hybridMultilevel"/>
    <w:tmpl w:val="47145F3C"/>
    <w:lvl w:ilvl="0" w:tplc="EBC816BE">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7175796">
    <w:abstractNumId w:val="8"/>
  </w:num>
  <w:num w:numId="2" w16cid:durableId="1338340845">
    <w:abstractNumId w:val="6"/>
  </w:num>
  <w:num w:numId="3" w16cid:durableId="132143174">
    <w:abstractNumId w:val="5"/>
  </w:num>
  <w:num w:numId="4" w16cid:durableId="848565007">
    <w:abstractNumId w:val="4"/>
  </w:num>
  <w:num w:numId="5" w16cid:durableId="1040595003">
    <w:abstractNumId w:val="7"/>
  </w:num>
  <w:num w:numId="6" w16cid:durableId="1895314974">
    <w:abstractNumId w:val="3"/>
  </w:num>
  <w:num w:numId="7" w16cid:durableId="1590578457">
    <w:abstractNumId w:val="2"/>
  </w:num>
  <w:num w:numId="8" w16cid:durableId="1177813785">
    <w:abstractNumId w:val="1"/>
  </w:num>
  <w:num w:numId="9" w16cid:durableId="1709531605">
    <w:abstractNumId w:val="0"/>
  </w:num>
  <w:num w:numId="10" w16cid:durableId="1765421877">
    <w:abstractNumId w:val="11"/>
  </w:num>
  <w:num w:numId="11" w16cid:durableId="49038280">
    <w:abstractNumId w:val="9"/>
  </w:num>
  <w:num w:numId="12" w16cid:durableId="1807820408">
    <w:abstractNumId w:val="12"/>
  </w:num>
  <w:num w:numId="13" w16cid:durableId="525749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AB9"/>
    <w:rsid w:val="005056B8"/>
    <w:rsid w:val="0087550B"/>
    <w:rsid w:val="008A15D5"/>
    <w:rsid w:val="009078FB"/>
    <w:rsid w:val="00AA1D8D"/>
    <w:rsid w:val="00B47730"/>
    <w:rsid w:val="00CB0664"/>
    <w:rsid w:val="00D157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7763F"/>
  <w14:defaultImageDpi w14:val="330"/>
  <w15:docId w15:val="{A4ECA4EB-035E-4A2C-BD4B-4D58BFC60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295</Words>
  <Characters>2147</Characters>
  <Application>Microsoft Office Word</Application>
  <DocSecurity>0</DocSecurity>
  <Lines>67</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Chalani Ruchira Oruthotaarachchi</cp:lastModifiedBy>
  <cp:revision>5</cp:revision>
  <dcterms:created xsi:type="dcterms:W3CDTF">2013-12-23T23:15:00Z</dcterms:created>
  <dcterms:modified xsi:type="dcterms:W3CDTF">2026-01-20T12:13:00Z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c550ee8d-64f3-4ba4-a3ca-f3056c0ee8ad</vt:lpwstr>
  </property>
</Properties>
</file>